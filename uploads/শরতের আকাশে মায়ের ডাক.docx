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6772" w14:textId="77777777" w:rsidR="003E2B32" w:rsidRDefault="00CF5392" w:rsidP="00EC702C">
      <w:pPr>
        <w:spacing w:after="160"/>
      </w:pPr>
      <w:r>
        <w:rPr>
          <w:rFonts w:ascii="Nirmala UI" w:eastAsia="Nirmala UI" w:hAnsi="Nirmala UI"/>
          <w:b/>
          <w:sz w:val="28"/>
        </w:rPr>
        <w:t>শরতের</w:t>
      </w:r>
      <w:r>
        <w:rPr>
          <w:rFonts w:ascii="Nirmala UI" w:eastAsia="Nirmala UI" w:hAnsi="Nirmala UI"/>
          <w:b/>
          <w:sz w:val="28"/>
        </w:rPr>
        <w:t xml:space="preserve"> </w:t>
      </w:r>
      <w:r>
        <w:rPr>
          <w:rFonts w:ascii="Nirmala UI" w:eastAsia="Nirmala UI" w:hAnsi="Nirmala UI"/>
          <w:b/>
          <w:sz w:val="28"/>
        </w:rPr>
        <w:t>আকাশে</w:t>
      </w:r>
      <w:r>
        <w:rPr>
          <w:rFonts w:ascii="Nirmala UI" w:eastAsia="Nirmala UI" w:hAnsi="Nirmala UI"/>
          <w:b/>
          <w:sz w:val="28"/>
        </w:rPr>
        <w:t xml:space="preserve"> </w:t>
      </w:r>
      <w:r>
        <w:rPr>
          <w:rFonts w:ascii="Nirmala UI" w:eastAsia="Nirmala UI" w:hAnsi="Nirmala UI"/>
          <w:b/>
          <w:sz w:val="28"/>
        </w:rPr>
        <w:t>মায়ের</w:t>
      </w:r>
      <w:r>
        <w:rPr>
          <w:rFonts w:ascii="Nirmala UI" w:eastAsia="Nirmala UI" w:hAnsi="Nirmala UI"/>
          <w:b/>
          <w:sz w:val="28"/>
        </w:rPr>
        <w:t xml:space="preserve"> </w:t>
      </w:r>
      <w:r>
        <w:rPr>
          <w:rFonts w:ascii="Nirmala UI" w:eastAsia="Nirmala UI" w:hAnsi="Nirmala UI"/>
          <w:b/>
          <w:sz w:val="28"/>
        </w:rPr>
        <w:t>ডাক</w:t>
      </w:r>
    </w:p>
    <w:p w14:paraId="44484918" w14:textId="77777777" w:rsidR="003E2B32" w:rsidRDefault="003E2B32">
      <w:pPr>
        <w:spacing w:after="80"/>
      </w:pPr>
    </w:p>
    <w:p w14:paraId="34B2D2A9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শিউলির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গন্ধে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ভোরের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বাতাস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>,</w:t>
      </w:r>
    </w:p>
    <w:p w14:paraId="4B486DB8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কাশফুলের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দোলায়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শর</w:t>
      </w:r>
      <w:proofErr w:type="spellEnd"/>
      <w:r>
        <w:rPr>
          <w:rFonts w:ascii="Nirmala UI" w:hAnsi="Nirmala UI" w:cs="Nirmala UI"/>
        </w:rPr>
        <w:t>ৎ</w:t>
      </w:r>
      <w:r>
        <w:t>-</w:t>
      </w:r>
      <w:proofErr w:type="spellStart"/>
      <w:r>
        <w:rPr>
          <w:rFonts w:ascii="Nirmala UI" w:hAnsi="Nirmala UI" w:cs="Nirmala UI"/>
        </w:rPr>
        <w:t>সাজের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</w:t>
      </w:r>
      <w:proofErr w:type="spellEnd"/>
      <w:r>
        <w:rPr>
          <w:rFonts w:ascii="Nirmala UI" w:hAnsi="Nirmala UI" w:cs="Nirmala UI"/>
        </w:rPr>
        <w:t>।</w:t>
      </w:r>
    </w:p>
    <w:p w14:paraId="34A5FAE5" w14:textId="77777777" w:rsidR="0004264A" w:rsidRDefault="0004264A" w:rsidP="0004264A">
      <w:pPr>
        <w:spacing w:after="160"/>
      </w:pPr>
    </w:p>
    <w:p w14:paraId="5E96EEDE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ঢাকের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মৃদু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উৎসবের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t>,</w:t>
      </w:r>
    </w:p>
    <w:p w14:paraId="5F56A605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মায়ের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আনন্দে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প্রাণ</w:t>
      </w:r>
      <w:proofErr w:type="spellEnd"/>
      <w:r>
        <w:rPr>
          <w:rFonts w:ascii="Nirmala UI" w:hAnsi="Nirmala UI" w:cs="Nirmala UI"/>
        </w:rPr>
        <w:t>।</w:t>
      </w:r>
    </w:p>
    <w:p w14:paraId="1A2BF2D3" w14:textId="77777777" w:rsidR="0004264A" w:rsidRDefault="0004264A" w:rsidP="0004264A">
      <w:pPr>
        <w:spacing w:after="160"/>
      </w:pPr>
    </w:p>
    <w:p w14:paraId="230F3670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শিল্পীর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ছোঁয়ায়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প্রতিমায়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হাসি</w:t>
      </w:r>
      <w:proofErr w:type="spellEnd"/>
      <w:r>
        <w:t>,</w:t>
      </w:r>
    </w:p>
    <w:p w14:paraId="19A8197E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তাঁর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চোখের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স্নেহের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জীবনের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হতাশা</w:t>
      </w:r>
      <w:r>
        <w:t>-</w:t>
      </w:r>
      <w:r>
        <w:rPr>
          <w:rFonts w:ascii="Nirmala UI" w:hAnsi="Nirmala UI" w:cs="Nirmala UI"/>
        </w:rPr>
        <w:t>ভাসি</w:t>
      </w:r>
      <w:proofErr w:type="spellEnd"/>
      <w:r>
        <w:rPr>
          <w:rFonts w:ascii="Nirmala UI" w:hAnsi="Nirmala UI" w:cs="Nirmala UI"/>
        </w:rPr>
        <w:t>।</w:t>
      </w:r>
    </w:p>
    <w:p w14:paraId="60E6B018" w14:textId="77777777" w:rsidR="0004264A" w:rsidRDefault="0004264A" w:rsidP="0004264A">
      <w:pPr>
        <w:spacing w:after="160"/>
      </w:pPr>
    </w:p>
    <w:p w14:paraId="0CFE60D6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অন্ধকারের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হয়ে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নির্মল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শিখা</w:t>
      </w:r>
      <w:proofErr w:type="spellEnd"/>
      <w:r>
        <w:t>,</w:t>
      </w:r>
    </w:p>
    <w:p w14:paraId="15D5BC99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অন্যায়ের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বিরুদ্ধে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সত্যের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rPr>
          <w:rFonts w:ascii="Nirmala UI" w:hAnsi="Nirmala UI" w:cs="Nirmala UI"/>
        </w:rPr>
        <w:t>।</w:t>
      </w:r>
    </w:p>
    <w:p w14:paraId="43B0FEAB" w14:textId="77777777" w:rsidR="0004264A" w:rsidRDefault="0004264A" w:rsidP="0004264A">
      <w:pPr>
        <w:spacing w:after="160"/>
      </w:pPr>
    </w:p>
    <w:p w14:paraId="7826ABBA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মুছে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অভিমান</w:t>
      </w:r>
      <w:proofErr w:type="spellEnd"/>
      <w:r>
        <w:t>,</w:t>
      </w:r>
    </w:p>
    <w:p w14:paraId="7E96F4F4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ভালোবাসা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মমতায়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পৃথিবীর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প্রাণ</w:t>
      </w:r>
      <w:proofErr w:type="spellEnd"/>
      <w:r>
        <w:rPr>
          <w:rFonts w:ascii="Nirmala UI" w:hAnsi="Nirmala UI" w:cs="Nirmala UI"/>
        </w:rPr>
        <w:t>।</w:t>
      </w:r>
    </w:p>
    <w:p w14:paraId="0040348C" w14:textId="77777777" w:rsidR="0004264A" w:rsidRDefault="0004264A" w:rsidP="0004264A">
      <w:pPr>
        <w:spacing w:after="160"/>
      </w:pPr>
    </w:p>
    <w:p w14:paraId="3A2C94BC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শরতের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>,</w:t>
      </w:r>
    </w:p>
    <w:p w14:paraId="5B52BAC7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আশীর্বাদে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জেগে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উঠুক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স্বপ্ন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আশা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ব্যথা</w:t>
      </w:r>
      <w:proofErr w:type="spellEnd"/>
      <w:r>
        <w:rPr>
          <w:rFonts w:ascii="Nirmala UI" w:hAnsi="Nirmala UI" w:cs="Nirmala UI"/>
        </w:rPr>
        <w:t>।</w:t>
      </w:r>
    </w:p>
    <w:p w14:paraId="0FD43B4A" w14:textId="77777777" w:rsidR="0004264A" w:rsidRDefault="0004264A" w:rsidP="0004264A">
      <w:pPr>
        <w:spacing w:after="160"/>
      </w:pPr>
    </w:p>
    <w:p w14:paraId="5BF334F0" w14:textId="77777777" w:rsidR="0004264A" w:rsidRDefault="0004264A" w:rsidP="0004264A">
      <w:pPr>
        <w:spacing w:after="160"/>
      </w:pPr>
      <w:proofErr w:type="spellStart"/>
      <w:r>
        <w:rPr>
          <w:rFonts w:ascii="Nirmala UI" w:hAnsi="Nirmala UI" w:cs="Nirmala UI"/>
        </w:rPr>
        <w:t>এসো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স্নেহের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ছায়ায়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পৃথিবী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সুন্দর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আলোকিত</w:t>
      </w:r>
      <w:proofErr w:type="spellEnd"/>
      <w:r>
        <w:t>,</w:t>
      </w:r>
    </w:p>
    <w:p w14:paraId="525EC5CF" w14:textId="1C42B7BA" w:rsidR="003E2B32" w:rsidRDefault="0004264A">
      <w:pPr>
        <w:spacing w:after="160"/>
      </w:pP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আগমনী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হৃদয়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হোক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আনন্দে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পরিপূর্ণ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পবিত্র</w:t>
      </w:r>
      <w:proofErr w:type="spellEnd"/>
      <w:r>
        <w:rPr>
          <w:rFonts w:ascii="Nirmala UI" w:hAnsi="Nirmala UI" w:cs="Nirmala UI"/>
        </w:rPr>
        <w:t>।</w:t>
      </w:r>
    </w:p>
    <w:sectPr w:rsidR="003E2B3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451603">
    <w:abstractNumId w:val="8"/>
  </w:num>
  <w:num w:numId="2" w16cid:durableId="1501117977">
    <w:abstractNumId w:val="6"/>
  </w:num>
  <w:num w:numId="3" w16cid:durableId="1736053500">
    <w:abstractNumId w:val="5"/>
  </w:num>
  <w:num w:numId="4" w16cid:durableId="561871960">
    <w:abstractNumId w:val="4"/>
  </w:num>
  <w:num w:numId="5" w16cid:durableId="1404990808">
    <w:abstractNumId w:val="7"/>
  </w:num>
  <w:num w:numId="6" w16cid:durableId="748159139">
    <w:abstractNumId w:val="3"/>
  </w:num>
  <w:num w:numId="7" w16cid:durableId="491145555">
    <w:abstractNumId w:val="2"/>
  </w:num>
  <w:num w:numId="8" w16cid:durableId="550461587">
    <w:abstractNumId w:val="1"/>
  </w:num>
  <w:num w:numId="9" w16cid:durableId="162654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64A"/>
    <w:rsid w:val="0006063C"/>
    <w:rsid w:val="00104B34"/>
    <w:rsid w:val="0015074B"/>
    <w:rsid w:val="0029639D"/>
    <w:rsid w:val="00326F90"/>
    <w:rsid w:val="003E2B32"/>
    <w:rsid w:val="00A41B40"/>
    <w:rsid w:val="00AA1D8D"/>
    <w:rsid w:val="00B47730"/>
    <w:rsid w:val="00CB0664"/>
    <w:rsid w:val="00CF5392"/>
    <w:rsid w:val="00EC70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F76A6"/>
  <w14:defaultImageDpi w14:val="300"/>
  <w15:docId w15:val="{45CF746B-6E68-604F-996E-E56B8794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Sruti Naskar</cp:lastModifiedBy>
  <cp:revision>2</cp:revision>
  <dcterms:created xsi:type="dcterms:W3CDTF">2026-10-07T16:41:00Z</dcterms:created>
  <dcterms:modified xsi:type="dcterms:W3CDTF">2026-10-07T16:41:00Z</dcterms:modified>
  <cp:category/>
</cp:coreProperties>
</file>