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শক্তির অমর উৎসব</w:t>
        <w:br/>
        <w:br/>
      </w:r>
    </w:p>
    <w:p>
      <w:r>
        <w:rPr>
          <w:sz w:val="22"/>
        </w:rPr>
        <w:t>ভোরের প্রথম আলোকরশ্মি যখন আকাশ ছুঁয়ে যায়,</w:t>
        <w:br/>
        <w:t>মহালয়ার পবিত্র ক্ষণ মায়ের আগমনী বার্তা শোনায়।</w:t>
        <w:br/>
        <w:t>শ্রদ্ধার দীপ জ্বলে ওঠে প্রতিটি প্রাণের অন্তরে,</w:t>
        <w:br/>
        <w:t>সুপ্ত বিশ্বাস আবার ফিরে আসে নতুন আলোর ভোরে।</w:t>
        <w:br/>
        <w:br/>
        <w:t>অপেক্ষার সেই পবিত্র ক্ষণ উৎসবে রূপ নেয়,</w:t>
        <w:br/>
        <w:t>গলি-গলি, আঙিনা-আঙিনা আনন্দের গান বয়ে যায়।</w:t>
        <w:br/>
        <w:t>ঢাকের তালে, শঙ্খধ্বনিতে, দীপের উজ্জ্বল আলোয়,</w:t>
        <w:br/>
        <w:t>ধরণীর প্রতিটি কণা বলে ওঠে— "এসো মা, জগজ্জননী আমাদের।"</w:t>
        <w:br/>
        <w:br/>
        <w:t>মমতার স্নিগ্ধ ছায়া নিয়ে মা যখন ধরায় আসেন,</w:t>
        <w:br/>
        <w:t>করুণা, সাহস আর ভালোবাসার অমৃতধারা বর্ষণ করেন।</w:t>
        <w:br/>
        <w:t>আরতির শিখায় ঝলমল করে ভক্তির অপরূপ সংসার,</w:t>
        <w:br/>
        <w:t>নত মস্তক প্রতিটি প্রাণ পায় মায়ের আশীর্বাদের অপার।</w:t>
        <w:br/>
        <w:br/>
        <w:t>যখন ভক্তি পৌঁছে যায় তার চরম শিখরে,</w:t>
        <w:br/>
        <w:t>মনের সমস্ত অন্ধকার মিলিয়ে যায় নিমেষে।</w:t>
        <w:br/>
        <w:t>সন্ধিপূজার সেই পবিত্র লগ্নে শক্তি জাগে প্রখর হয়ে,</w:t>
        <w:br/>
        <w:t>অন্যায়, অহংকার আর ভয়ের প্রতিটি প্রাচীর ভেঙে দিয়ে।</w:t>
        <w:br/>
        <w:br/>
        <w:t>তারপর আসে পূর্ণ সমর্পণের সেই শুভ ক্ষণ,</w:t>
        <w:br/>
        <w:t>কৃতজ্ঞতায় ভরে ওঠে জীবনের প্রতিটি স্পন্দন।</w:t>
        <w:br/>
        <w:t>সত্য, দয়া আর ধর্মের বাণী হৃদয়ে স্থান পায়,</w:t>
        <w:br/>
        <w:t>মানবতাই যে শ্রেষ্ঠ পূজা— এই উপলব্ধি জেগে রয়।</w:t>
        <w:br/>
        <w:br/>
        <w:t>আর যখন বিদায়ের সেই মধুর-বিষাদময় ক্ষণ আসে,</w:t>
        <w:br/>
        <w:t>চোখ ভিজে উঠলেও মুখে হাসি ফুটে ভরসায় ভাসে।</w:t>
        <w:br/>
        <w:t>সিঁদুরের লালিমায় লুকিয়ে থাকে এক অটল বিশ্বাস—</w:t>
        <w:br/>
        <w:t>"মা আবার আসবেন, নিয়ে নতুন আশা, নতুন উল্লাস।"</w:t>
        <w:br/>
        <w:br/>
        <w:t>বিসর্জন শুধু প্রতিমার জলে বিলীন হওয়া নয়,</w:t>
        <w:br/>
        <w:t>এ অহংকার ত্যাগের শিক্ষা, জীবনের নতুন পরিচয়।</w:t>
        <w:br/>
        <w:t>মা তো বিরাজ করেন প্রতিটি হৃদয়ে, প্রতিটি শ্বাসে, প্রতিটি প্রাণে,</w:t>
        <w:br/>
        <w:t>তাঁর শক্তিতেই আলোকিত এই ভারতভূমির প্রতিটি প্রাণে।</w:t>
        <w:br/>
        <w:br/>
        <w:t>মহালয়ার প্রথম আহ্বান থেকে বিসর্জনের শেষ প্রহর পর্যন্ত,</w:t>
        <w:br/>
        <w:t>বয়ে চলে আস্থার এক অনন্ত, পবিত্র স্রোতধারা।</w:t>
        <w:br/>
        <w:t>যতদিন সত্য, প্রেম আর করুণা মানবহৃদয়ে জীবন্ত থাকবে,</w:t>
        <w:br/>
        <w:t>ততদিন মা দুর্গার দিব্য আলো আলোকিত করবে সমগ্র ধরণী।</w:t>
        <w:br/>
        <w:br/>
        <w:t>জয় মা দুর্গা।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